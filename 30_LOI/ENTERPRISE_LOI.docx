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Api-Oss-Labs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**Api-Oss-Labs**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