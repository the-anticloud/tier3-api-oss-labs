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`api-oss-labs`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`api-oss-labs`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