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2026-10-02T09:00:34.965289Z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6743e25ec1dbd1fa41bfd2f59924d6394f1708013f4731061a124b6cc3352741 |</w:t>
      </w:r>
    </w:p>
    <w:p>
      <w:r>
        <w:t>| Timestamp UTC | 2026-10-02T09:00:34.965289Z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