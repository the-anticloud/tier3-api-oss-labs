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2026-10-02T09:00:40.193124Z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5a842196e0780e1080005d69d585936c02ea3321006ed2e9b565b8d2f7880f7b |</w:t>
      </w:r>
    </w:p>
    <w:p>
      <w:r>
        <w:t>| Timestamp UTC | 2026-10-02T09:00:40.193124Z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