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2026-10-02T09:00:39.436939Z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08a7ec71ed59fe177f07f5463f865123b07f67c3cc1092fce59c6e65bb82baa0 |</w:t>
      </w:r>
    </w:p>
    <w:p>
      <w:r>
        <w:t>| Timestamp UTC | 2026-10-02T09:00:39.436939Z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