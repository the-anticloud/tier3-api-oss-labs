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2026-10-02T09:00:32.396431Z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54f476d605f9bc54c96f468020df3302f545d42087d2806fdc474c0aee8714a5 |</w:t>
      </w:r>
    </w:p>
    <w:p>
      <w:r>
        <w:t>| Timestamp UTC | 2026-10-02T09:00:32.396431Z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