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2026-10-02T09:00:23.156241Z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87bea2b4de1e8466c536ba14037a3077f7cfb2eebb9ba6d9d1767c12a6eaf899 |</w:t>
      </w:r>
    </w:p>
    <w:p>
      <w:r>
        <w:t>| Timestamp UTC | 2026-10-02T09:00:23.156241Z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