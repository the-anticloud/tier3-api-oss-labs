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2026-10-02T09:00:30.211572Z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3bfe696afe7cc398f0dd862d7b24f128e0e499cf68acb045a2df1aab6bcf3b8a |</w:t>
      </w:r>
    </w:p>
    <w:p>
      <w:r>
        <w:t>| Timestamp UTC | 2026-10-02T09:00:30.211572Z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