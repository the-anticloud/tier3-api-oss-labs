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2026-10-02T09:00:20.677978Z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add128e403fd615169cd81102a98fbd77343ca2a00932e025842a2d6226331f1 |</w:t>
      </w:r>
    </w:p>
    <w:p>
      <w:r>
        <w:t>| Timestamp UTC | 2026-10-02T09:00:20.677978Z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