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2026-10-02T09:00:25.415404Z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f0f2ceacd3bf0e57e018c589f0e234db8b3dc681150b0c46c58101d142c2c8ce |</w:t>
      </w:r>
    </w:p>
    <w:p>
      <w:r>
        <w:t>| Timestamp UTC | 2026-10-02T09:00:25.415404Z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