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2026-10-02T09:00:17.367755Z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57594f14c740e27e8d15b4873ea2ddacffa48236490af17b795d1d14e019cd30 |</w:t>
      </w:r>
    </w:p>
    <w:p>
      <w:r>
        <w:t>| Timestamp UTC | 2026-10-02T09:00:17.367755Z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