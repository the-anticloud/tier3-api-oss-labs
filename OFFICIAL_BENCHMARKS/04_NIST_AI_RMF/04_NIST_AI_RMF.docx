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2026-10-02T09:00:16.773057Z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134b0e8c2c576f63a7da6cdbf6b5e12e9ee3283838af4daba7a9430131ba987d |</w:t>
      </w:r>
    </w:p>
    <w:p>
      <w:r>
        <w:t>| Timestamp UTC | 2026-10-02T09:00:16.773057Z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