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2026-10-02T09:00:24.869319Z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a0914191c35a8b674d4c066f22a987c5e5499c9cfea2d35976d998ec89f6cdd1 |</w:t>
      </w:r>
    </w:p>
    <w:p>
      <w:r>
        <w:t>| Timestamp UTC | 2026-10-02T09:00:24.869319Z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