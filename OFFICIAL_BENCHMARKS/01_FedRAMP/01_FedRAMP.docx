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2026-10-02T09:00:13.743238Z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d1d51ab9070f4397ed4ce44de98ca218a89ffef8a0246fa77db0c4453ec62311 |</w:t>
      </w:r>
    </w:p>
    <w:p>
      <w:r>
        <w:t>| Timestamp UTC | 2026-10-02T09:00:13.743238Z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