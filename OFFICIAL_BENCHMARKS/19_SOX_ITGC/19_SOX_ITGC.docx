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2026-10-02T09:00:33.631738Z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1cd0f6d040f89bc6730dce11cc7a15219102bc43dde9ebbd3308b43c4ec4b0a7 |</w:t>
      </w:r>
    </w:p>
    <w:p>
      <w:r>
        <w:t>| Timestamp UTC | 2026-10-02T09:00:33.631738Z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