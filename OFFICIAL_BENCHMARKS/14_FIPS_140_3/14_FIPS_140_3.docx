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2026-10-02T09:00:28.532846Z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5c0eccd8a83018b4388482a5c91e1e0a42e217518f337c12004aee2a7fabed6c |</w:t>
      </w:r>
    </w:p>
    <w:p>
      <w:r>
        <w:t>| Timestamp UTC | 2026-10-02T09:00:28.532846Z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