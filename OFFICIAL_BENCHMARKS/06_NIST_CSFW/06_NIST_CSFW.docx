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2026-10-02T09:00:18.014407Z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20947c1bb726dc5581ab69b8ab2a89e4b75ca8843b4c718ee60796a29962aa9d |</w:t>
      </w:r>
    </w:p>
    <w:p>
      <w:r>
        <w:t>| Timestamp UTC | 2026-10-02T09:00:18.014407Z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