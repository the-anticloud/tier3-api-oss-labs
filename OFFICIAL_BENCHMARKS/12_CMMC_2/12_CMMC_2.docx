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2026-10-02T09:00:27.130957Z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8ab9a6f155b228f5937c4b832456848086dfe321a6f6fe7cb1525b17e48c622d |</w:t>
      </w:r>
    </w:p>
    <w:p>
      <w:r>
        <w:t>| Timestamp UTC | 2026-10-02T09:00:27.130957Z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