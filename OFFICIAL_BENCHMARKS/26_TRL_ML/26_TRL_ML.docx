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2026-10-02T09:00:40.967574Z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eebc71d15931aeafa22e5b258df8de5c67ae7444db428e57bb344ac7b1806db8 |</w:t>
      </w:r>
    </w:p>
    <w:p>
      <w:r>
        <w:t>| Timestamp UTC | 2026-10-02T09:00:40.967574Z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