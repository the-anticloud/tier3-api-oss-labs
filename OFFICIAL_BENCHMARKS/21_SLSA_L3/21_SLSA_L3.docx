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2026-10-02T09:00:36.020803Z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84dd38ea53a6839a7ea80dbf646c1ff6cd32b0037ac7ba2051659c7684351ae1 |</w:t>
      </w:r>
    </w:p>
    <w:p>
      <w:r>
        <w:t>| Timestamp UTC | 2026-10-02T09:00:36.020803Z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