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2026-10-02T09:00:31.329279Z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7794ea11d683daaea1bd5f64cebcd687012847cbc77555a8a0894b5d153a4864 |</w:t>
      </w:r>
    </w:p>
    <w:p>
      <w:r>
        <w:t>| Timestamp UTC | 2026-10-02T09:00:31.329279Z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