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2026-10-02T09:00:27.720310Z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c176af92201e770a9040d1858522646312ae51899e96a21238e8b664445630fb |</w:t>
      </w:r>
    </w:p>
    <w:p>
      <w:r>
        <w:t>| Timestamp UTC | 2026-10-02T09:00:27.720310Z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