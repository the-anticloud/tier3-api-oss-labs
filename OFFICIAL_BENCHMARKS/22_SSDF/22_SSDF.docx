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2026-10-02T09:00:36.676805Z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e23941c6682cff049cd085b2b5e126e371dba3d2faaf8cc51bff0d5b1544040b |</w:t>
      </w:r>
    </w:p>
    <w:p>
      <w:r>
        <w:t>| Timestamp UTC | 2026-10-02T09:00:36.676805Z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