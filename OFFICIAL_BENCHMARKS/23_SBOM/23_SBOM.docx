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2026-10-02T09:00:37.583000Z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6ffbc965d6bb2ea3e6ea99ba0fc91b95ea332531be99f13d0ae3743edfd02ed8 |</w:t>
      </w:r>
    </w:p>
    <w:p>
      <w:r>
        <w:t>| Timestamp UTC | 2026-10-02T09:00:37.583000Z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