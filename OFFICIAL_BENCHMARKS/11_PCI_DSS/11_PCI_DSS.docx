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2026-10-02T09:00:26.183387Z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b1d909adcf9f4edec34eda0c59e3655d3fdaf42096ed7e383d530193cb48b58d |</w:t>
      </w:r>
    </w:p>
    <w:p>
      <w:r>
        <w:t>| Timestamp UTC | 2026-10-02T09:00:26.183387Z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