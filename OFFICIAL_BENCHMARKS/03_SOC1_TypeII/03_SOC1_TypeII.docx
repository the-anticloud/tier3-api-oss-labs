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2026-10-02T09:00:16.235111Z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7f7c065f8261bef631f831a1629bb8186da60c5572aae7a570e3a36a51fabed4 |</w:t>
      </w:r>
    </w:p>
    <w:p>
      <w:r>
        <w:t>| Timestamp UTC | 2026-10-02T09:00:16.235111Z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