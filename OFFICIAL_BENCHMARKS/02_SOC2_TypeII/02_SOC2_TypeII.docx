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2026-10-02T09:00:15.193217Z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df68aeb364e3913b1fb8da2ea9618c001350ba305bcf941fade0da8a85995a01 |</w:t>
      </w:r>
    </w:p>
    <w:p>
      <w:r>
        <w:t>| Timestamp UTC | 2026-10-02T09:00:15.193217Z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