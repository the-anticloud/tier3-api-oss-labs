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2026-10-02T09:00:29.295098Z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6523daeef678647e7c874b9134759b5862dc9506b70b1ceefa852b6ade44877e |</w:t>
      </w:r>
    </w:p>
    <w:p>
      <w:r>
        <w:t>| Timestamp UTC | 2026-10-02T09:00:29.295098Z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